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PRODUCT REQUIREMENTS DOCUMENT (PRD)</w:t>
      </w:r>
    </w:p>
    <w:p/>
    <w:p>
      <w:r>
        <w:t>Project Title:</w:t>
      </w:r>
    </w:p>
    <w:p>
      <w:r>
        <w:t>AI-Based Technical Quiz Platform with Anti-Cheating &amp; Coding Evaluation (Next.js Version)</w:t>
      </w:r>
    </w:p>
    <w:p/>
    <w:p>
      <w:r>
        <w:t>Objective:</w:t>
      </w:r>
    </w:p>
    <w:p>
      <w:r>
        <w:t>Build a full-stack web application using Next.js to conduct a 3-round technical quiz:</w:t>
      </w:r>
    </w:p>
    <w:p>
      <w:r>
        <w:t>1. MCQ Round</w:t>
      </w:r>
    </w:p>
    <w:p>
      <w:r>
        <w:t>2. Visual + Coding Round</w:t>
      </w:r>
    </w:p>
    <w:p>
      <w:r>
        <w:t>3. Rapid Fire Round</w:t>
      </w:r>
    </w:p>
    <w:p/>
    <w:p>
      <w:r>
        <w:t>Users:</w:t>
      </w:r>
    </w:p>
    <w:p>
      <w:r>
        <w:t>Student – participates in quiz</w:t>
      </w:r>
    </w:p>
    <w:p>
      <w:r>
        <w:t>Admin – manages quiz and monitors activity</w:t>
      </w:r>
    </w:p>
    <w:p/>
    <w:p>
      <w:r>
        <w:t>Core Features:</w:t>
      </w:r>
    </w:p>
    <w:p>
      <w:r>
        <w:t>- Authentication (JWT/session)</w:t>
      </w:r>
    </w:p>
    <w:p>
      <w:r>
        <w:t>- MCQ Round (timer, auto-submit, randomized)</w:t>
      </w:r>
    </w:p>
    <w:p>
      <w:r>
        <w:t>- Visual Round (image-based questions)</w:t>
      </w:r>
    </w:p>
    <w:p>
      <w:r>
        <w:t>- Coding Round (multi-language editor, run &amp; submit)</w:t>
      </w:r>
    </w:p>
    <w:p>
      <w:r>
        <w:t>- Rapid Fire Round (strict timer, no navigation)</w:t>
      </w:r>
    </w:p>
    <w:p/>
    <w:p>
      <w:r>
        <w:t>Code Execution:</w:t>
      </w:r>
    </w:p>
    <w:p>
      <w:r>
        <w:t>- Docker-based sandbox via external Python service</w:t>
      </w:r>
    </w:p>
    <w:p>
      <w:r>
        <w:t>- CPU &amp; memory limits</w:t>
      </w:r>
    </w:p>
    <w:p>
      <w:r>
        <w:t>- Timeout (5 seconds)</w:t>
      </w:r>
    </w:p>
    <w:p>
      <w:r>
        <w:t>- No internet access</w:t>
      </w:r>
    </w:p>
    <w:p/>
    <w:p>
      <w:r>
        <w:t>Anti-Cheating:</w:t>
      </w:r>
    </w:p>
    <w:p>
      <w:r>
        <w:t>- Tab switch detection</w:t>
      </w:r>
    </w:p>
    <w:p>
      <w:r>
        <w:t>- Copy/paste blocking</w:t>
      </w:r>
    </w:p>
    <w:p>
      <w:r>
        <w:t>- Fullscreen enforcement</w:t>
      </w:r>
    </w:p>
    <w:p>
      <w:r>
        <w:t>- DevTools detection</w:t>
      </w:r>
    </w:p>
    <w:p>
      <w:r>
        <w:t>- Event logging system</w:t>
      </w:r>
    </w:p>
    <w:p/>
    <w:p>
      <w:r>
        <w:t>Admin Dashboard:</w:t>
      </w:r>
    </w:p>
    <w:p>
      <w:r>
        <w:t>- Manage questions (CRUD)</w:t>
      </w:r>
    </w:p>
    <w:p>
      <w:r>
        <w:t>- Monitor users live</w:t>
      </w:r>
    </w:p>
    <w:p>
      <w:r>
        <w:t>- View cheating logs</w:t>
      </w:r>
    </w:p>
    <w:p>
      <w:r>
        <w:t>- Leaderboard</w:t>
      </w:r>
    </w:p>
    <w:p>
      <w:r>
        <w:t>- Export results (CSV)</w:t>
      </w:r>
    </w:p>
    <w:p/>
    <w:p>
      <w:r>
        <w:t>Database (PostgreSQL):</w:t>
      </w:r>
    </w:p>
    <w:p>
      <w:r>
        <w:t>Tables:</w:t>
      </w:r>
    </w:p>
    <w:p>
      <w:r>
        <w:t>Users, Questions, Submissions, Logs</w:t>
      </w:r>
    </w:p>
    <w:p/>
    <w:p>
      <w:r>
        <w:t>System Architecture:</w:t>
      </w:r>
    </w:p>
    <w:p>
      <w:r>
        <w:t>Next.js (Frontend + API Routes)</w:t>
      </w:r>
    </w:p>
    <w:p>
      <w:r>
        <w:t xml:space="preserve">        ↓</w:t>
      </w:r>
    </w:p>
    <w:p>
      <w:r>
        <w:t>Python Backend (Code Execution)</w:t>
      </w:r>
    </w:p>
    <w:p>
      <w:r>
        <w:t xml:space="preserve">        ↓</w:t>
      </w:r>
    </w:p>
    <w:p>
      <w:r>
        <w:t>PostgreSQL Database</w:t>
      </w:r>
    </w:p>
    <w:p/>
    <w:p>
      <w:r>
        <w:t>Tech Stack:</w:t>
      </w:r>
    </w:p>
    <w:p/>
    <w:p>
      <w:r>
        <w:t>Frontend &amp; API:</w:t>
      </w:r>
    </w:p>
    <w:p>
      <w:r>
        <w:t>- Next.js (React Framework)</w:t>
      </w:r>
    </w:p>
    <w:p>
      <w:r>
        <w:t>- Tailwind CSS (optional)</w:t>
      </w:r>
    </w:p>
    <w:p>
      <w:r>
        <w:t>- Monaco Editor (code editor)</w:t>
      </w:r>
    </w:p>
    <w:p/>
    <w:p>
      <w:r>
        <w:t>Backend (Execution Service):</w:t>
      </w:r>
    </w:p>
    <w:p>
      <w:r>
        <w:t>- Python (Flask/FastAPI)</w:t>
      </w:r>
    </w:p>
    <w:p/>
    <w:p>
      <w:r>
        <w:t>Database:</w:t>
      </w:r>
    </w:p>
    <w:p>
      <w:r>
        <w:t>- PostgreSQL</w:t>
      </w:r>
    </w:p>
    <w:p/>
    <w:p>
      <w:r>
        <w:t>Code Execution:</w:t>
      </w:r>
    </w:p>
    <w:p>
      <w:r>
        <w:t>- Docker (sandboxed containers)</w:t>
      </w:r>
    </w:p>
    <w:p/>
    <w:p>
      <w:r>
        <w:t>Deployment:</w:t>
      </w:r>
    </w:p>
    <w:p>
      <w:r>
        <w:t>- Docker Compose</w:t>
      </w:r>
    </w:p>
    <w:p/>
    <w:p>
      <w:r>
        <w:t>Security:</w:t>
      </w:r>
    </w:p>
    <w:p>
      <w:r>
        <w:t>- Input validation</w:t>
      </w:r>
    </w:p>
    <w:p>
      <w:r>
        <w:t>- Secure API routes</w:t>
      </w:r>
    </w:p>
    <w:p>
      <w:r>
        <w:t>- Isolated Docker execution</w:t>
      </w:r>
    </w:p>
    <w:p/>
    <w:p>
      <w:r>
        <w:t>Performance:</w:t>
      </w:r>
    </w:p>
    <w:p>
      <w:r>
        <w:t>- Support 50–200 concurrent users</w:t>
      </w:r>
    </w:p>
    <w:p>
      <w:r>
        <w:t>- Fast API responses</w:t>
      </w:r>
    </w:p>
    <w:p/>
    <w:p>
      <w:r>
        <w:t>UI/UX:</w:t>
      </w:r>
    </w:p>
    <w:p>
      <w:r>
        <w:t>- Clean, modern interface</w:t>
      </w:r>
    </w:p>
    <w:p>
      <w:r>
        <w:t>- Timer visibility</w:t>
      </w:r>
    </w:p>
    <w:p>
      <w:r>
        <w:t>- Fullscreen quiz mode</w:t>
      </w:r>
    </w:p>
    <w:p>
      <w:r>
        <w:t>- Responsive design</w:t>
      </w:r>
    </w:p>
    <w:p/>
    <w:p>
      <w:r>
        <w:t>Deliverables:</w:t>
      </w:r>
    </w:p>
    <w:p>
      <w:r>
        <w:t>- Fully functional quiz platform</w:t>
      </w:r>
    </w:p>
    <w:p>
      <w:r>
        <w:t>- Admin dashboard</w:t>
      </w:r>
    </w:p>
    <w:p>
      <w:r>
        <w:t>- Anti-cheat system</w:t>
      </w:r>
    </w:p>
    <w:p>
      <w:r>
        <w:t>- Dockerized deployment</w:t>
      </w:r>
    </w:p>
    <w:p/>
    <w:p>
      <w:r>
        <w:t>Success Criteria:</w:t>
      </w:r>
    </w:p>
    <w:p>
      <w:r>
        <w:t>- Smooth quiz flow</w:t>
      </w:r>
    </w:p>
    <w:p>
      <w:r>
        <w:t>- Accurate scoring</w:t>
      </w:r>
    </w:p>
    <w:p>
      <w:r>
        <w:t>- Reliable anti-cheating detection</w:t>
      </w:r>
    </w:p>
    <w:p>
      <w:r>
        <w:t>- Stable performance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